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Ahmed Hassan</w:t>
      </w:r>
    </w:p>
    <w:p>
      <w:r>
        <w:t>Email: ahmed.hassan@example.com | Phone: +20 100 123 4567</w:t>
      </w:r>
    </w:p>
    <w:p>
      <w:r>
        <w:t>github.com/ahmedhassan | linkedin.com/in/ahmedhassan</w:t>
      </w:r>
    </w:p>
    <w:p>
      <w:r>
        <w:t>Summary</w:t>
      </w:r>
    </w:p>
    <w:p>
      <w:r>
        <w:t>Computer Science student passionate about backend development and AI.</w:t>
      </w:r>
    </w:p>
    <w:p>
      <w:r>
        <w:t>Education</w:t>
      </w:r>
    </w:p>
    <w:p>
      <w:r>
        <w:t>B.Sc. in Computer Science, Cairo University, 2020 - 2024</w:t>
      </w:r>
    </w:p>
    <w:p>
      <w:r>
        <w:t>Experience</w:t>
      </w:r>
    </w:p>
    <w:p>
      <w:r>
        <w:t>Junior Backend Developer, Nile Tech, Jun 2023 - Present</w:t>
      </w:r>
    </w:p>
    <w:p>
      <w:r>
        <w:t>Responsible for building REST APIs with Python and Flask serving 5000+ users.</w:t>
      </w:r>
    </w:p>
    <w:p>
      <w:r>
        <w:t>Software Engineering Intern, Delta Systems, 2022 - 2023</w:t>
      </w:r>
    </w:p>
    <w:p>
      <w:r>
        <w:t>Worked on SQL queries and Git workflows; improved report speed by 30%.</w:t>
      </w:r>
    </w:p>
    <w:p>
      <w:r>
        <w:t>Projects</w:t>
      </w:r>
    </w:p>
    <w:p>
      <w:r>
        <w:t>Chatbot with NLP and machine learning using scikit-learn and Pandas.</w:t>
      </w:r>
    </w:p>
    <w:p>
      <w:r>
        <w:t>Skills</w:t>
      </w:r>
    </w:p>
    <w:p>
      <w:r>
        <w:t>Python, Flask, SQL, Git, Docker, HTML, CSS, JavaScript, Machine Learning, teamwork, communication,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